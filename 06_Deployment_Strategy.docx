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CRISP-ML(Q) Phase 6: Deployment &amp; Integration Strategy</w:t>
      </w:r>
    </w:p>
    <w:p>
      <w:pPr>
        <w:jc w:val="center"/>
      </w:pPr>
      <w:r>
        <w:rPr>
          <w:b/>
          <w:color w:val="1F4E79"/>
          <w:sz w:val="28"/>
        </w:rPr>
        <w:t>SmartStock — Real-Time Automated Data Pipeline</w:t>
      </w:r>
    </w:p>
    <w:p/>
    <w:p>
      <w:pPr>
        <w:pStyle w:val="Heading1"/>
      </w:pPr>
      <w:r>
        <w:t>1. Architecture Overview (Zero-Cost Stack)</w:t>
      </w:r>
    </w:p>
    <w:p>
      <w:r>
        <w:t>To transition from a static CSV file to an automated Cloud Architecture, we use three free tiers:</w:t>
      </w:r>
    </w:p>
    <w:p>
      <w:pPr>
        <w:pStyle w:val="ListBullet"/>
      </w:pPr>
      <w:r>
        <w:t>Database Layer (Supabase): Free PostgreSQL database to store continuous daily transactions.</w:t>
      </w:r>
    </w:p>
    <w:p>
      <w:pPr>
        <w:pStyle w:val="ListBullet"/>
      </w:pPr>
      <w:r>
        <w:t>Compute Layer (GitHub Actions): CRON jobs to automatically run inference scripts every night.</w:t>
      </w:r>
    </w:p>
    <w:p>
      <w:pPr>
        <w:pStyle w:val="ListBullet"/>
      </w:pPr>
      <w:r>
        <w:t>Dashboard Layer (Vercel): Free tier CDN to host the interactive HTML/JS dashboard.</w:t>
      </w:r>
    </w:p>
    <w:p/>
    <w:p>
      <w:pPr>
        <w:pStyle w:val="Heading1"/>
      </w:pPr>
      <w:r>
        <w:t>2. Daily Automation Workflow &amp; Data Ingestion</w:t>
      </w:r>
    </w:p>
    <w:p>
      <w:r>
        <w:t>A Nightly Batch Processing model is mathematically superior for this inventory system, as the model relies on historical lag features (e.g., 7-day lags) that require complete daily aggregations.</w:t>
      </w:r>
    </w:p>
    <w:p>
      <w:pPr>
        <w:pStyle w:val="Heading2"/>
      </w:pPr>
      <w:r>
        <w:t>Phase 1: Continuous Data Collection</w:t>
      </w:r>
    </w:p>
    <w:p>
      <w:pPr>
        <w:pStyle w:val="ListBullet"/>
      </w:pPr>
      <w:r>
        <w:t>Retail POS systems send real-time sales throughout the business hours.</w:t>
      </w:r>
    </w:p>
    <w:p>
      <w:pPr>
        <w:pStyle w:val="ListBullet"/>
      </w:pPr>
      <w:r>
        <w:t>These HTTP POST requests insert transaction records immediately into the Supabase database.</w:t>
      </w:r>
    </w:p>
    <w:p>
      <w:pPr>
        <w:pStyle w:val="Heading2"/>
      </w:pPr>
      <w:r>
        <w:t>Phase 2: Nightly Inference (1:00 AM)</w:t>
      </w:r>
    </w:p>
    <w:p>
      <w:pPr>
        <w:pStyle w:val="ListBullet"/>
      </w:pPr>
      <w:r>
        <w:t>GitHub Action wakes up on a CRON schedule (0 1 * * *).</w:t>
      </w:r>
    </w:p>
    <w:p>
      <w:pPr>
        <w:pStyle w:val="ListBullet"/>
      </w:pPr>
      <w:r>
        <w:t>Pulls the most recent 30-days of completed sales from Supabase.</w:t>
      </w:r>
    </w:p>
    <w:p>
      <w:pPr>
        <w:pStyle w:val="ListBullet"/>
      </w:pPr>
      <w:r>
        <w:t>Runs the pre-trained XGBoost model (best_model.pkl).</w:t>
      </w:r>
    </w:p>
    <w:p>
      <w:pPr>
        <w:pStyle w:val="ListBullet"/>
      </w:pPr>
      <w:r>
        <w:t>Generates smartstock_insights.json with tomorrows predictions and alerts.</w:t>
      </w:r>
    </w:p>
    <w:p>
      <w:pPr>
        <w:pStyle w:val="ListBullet"/>
      </w:pPr>
      <w:r>
        <w:t>Pushes the new JSON file back into the code repository.</w:t>
      </w:r>
    </w:p>
    <w:p>
      <w:pPr>
        <w:pStyle w:val="Heading2"/>
      </w:pPr>
      <w:r>
        <w:t>Phase 3: Automated Dashboard Refresh (Morning)</w:t>
      </w:r>
    </w:p>
    <w:p>
      <w:pPr>
        <w:pStyle w:val="ListBullet"/>
      </w:pPr>
      <w:r>
        <w:t>The code push automatically triggers a Vercel rebuild.</w:t>
      </w:r>
    </w:p>
    <w:p>
      <w:pPr>
        <w:pStyle w:val="ListBullet"/>
      </w:pPr>
      <w:r>
        <w:t>The visual dashboard is updated with exactly what needs to be ordered for the day.</w:t>
      </w:r>
    </w:p>
    <w:p/>
    <w:p>
      <w:pPr>
        <w:pStyle w:val="Heading1"/>
      </w:pPr>
      <w:r>
        <w:t>3. Automated Monthly Retraining (Model Drift handling)</w:t>
      </w:r>
    </w:p>
    <w:p>
      <w:r>
        <w:t>To ensure the XGBoost model remains accurate as customer buying patterns shift:</w:t>
      </w:r>
    </w:p>
    <w:p>
      <w:pPr>
        <w:pStyle w:val="ListBullet"/>
      </w:pPr>
      <w:r>
        <w:t>A separate GitHub Action (Monthly Retraining) triggers on the 1st of every month.</w:t>
      </w:r>
    </w:p>
    <w:p>
      <w:pPr>
        <w:pStyle w:val="ListBullet"/>
      </w:pPr>
      <w:r>
        <w:t>Fetches all historical data and runs run_modeling.py.</w:t>
      </w:r>
    </w:p>
    <w:p>
      <w:pPr>
        <w:pStyle w:val="ListBullet"/>
      </w:pPr>
      <w:r>
        <w:t>Tests the new model's R² and MAE.</w:t>
      </w:r>
    </w:p>
    <w:p>
      <w:pPr>
        <w:pStyle w:val="ListBullet"/>
      </w:pPr>
      <w:r>
        <w:t>Overwrites best_model.pkl in production if accuracy holds.</w:t>
      </w:r>
    </w:p>
    <w:p/>
    <w:p>
      <w:pPr>
        <w:jc w:val="center"/>
      </w:pPr>
      <w:r>
        <w:rPr>
          <w:i/>
          <w:color w:val="808080"/>
          <w:sz w:val="18"/>
        </w:rPr>
        <w:t>Document Version: 1.0  |  Date: April 2025  |  SmartStock Deployment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