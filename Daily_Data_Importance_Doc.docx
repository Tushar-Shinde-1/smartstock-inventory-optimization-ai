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The Critical Role of Daily Data in Inventory Prediction Models</w:t>
      </w:r>
    </w:p>
    <w:p>
      <w:pPr>
        <w:pStyle w:val="Heading2"/>
      </w:pPr>
      <w:r>
        <w:t>1. Introduction</w:t>
      </w:r>
    </w:p>
    <w:p>
      <w:r>
        <w:t>This document outlines why continuous, daily data ingestion is vital for the accuracy and success of the SmartStock Predictive Inventory Optimization system. It explains how daily data directly impacts the machine learning model's features and its ability to forecast inventory needs accurately.</w:t>
      </w:r>
    </w:p>
    <w:p>
      <w:pPr>
        <w:pStyle w:val="Heading2"/>
      </w:pPr>
      <w:r>
        <w:t>2. Why is Daily Data Necessary?</w:t>
      </w:r>
    </w:p>
    <w:p>
      <w:r>
        <w:t>In retail and wholesale inventory optimization, consumer demand is a moving target. Trends shift rapidly due to seasonality, marketing promotions, or unexpected real-world events.</w:t>
      </w:r>
    </w:p>
    <w:p>
      <w:pPr>
        <w:pStyle w:val="ListBullet"/>
      </w:pPr>
      <w:r>
        <w:t>Preventing Stockouts (Lost Revenue): If a specific product spikes in demand on a Monday, waiting until the end of the week or month to update the database means your model will not recognize the surge, leading to out-of-stock scenarios.</w:t>
      </w:r>
    </w:p>
    <w:p>
      <w:pPr>
        <w:pStyle w:val="ListBullet"/>
      </w:pPr>
      <w:r>
        <w:t>Minimizing Overstock (Wasted Capital): Conversely, if demand for a product drops sharply, daily data allows the system to immediately lower subsequent purchase recommendations.</w:t>
      </w:r>
    </w:p>
    <w:p>
      <w:pPr>
        <w:pStyle w:val="ListBullet"/>
      </w:pPr>
      <w:r>
        <w:t>Capturing Day-of-Week Seasonality: Shoppers behave differently on a Tuesday compared to a Saturday. Daily data ensures the model captures these micro-trends, which are completely masked if you only use weekly or monthly sales aggregations.</w:t>
      </w:r>
    </w:p>
    <w:p>
      <w:pPr>
        <w:pStyle w:val="Heading2"/>
      </w:pPr>
      <w:r>
        <w:t>3. How Daily Data Affects the Model &amp; Predictions</w:t>
      </w:r>
    </w:p>
    <w:p>
      <w:r>
        <w:t>Your underlying forecasting engine (XGBoost) does not just look at "what happened yesterday." It relies heavily on engineered Time Series Features to understand the context of the current market.</w:t>
      </w:r>
    </w:p>
    <w:p>
      <w:r>
        <w:t>Based on your pipeline, you rely on features like:</w:t>
      </w:r>
    </w:p>
    <w:p>
      <w:pPr>
        <w:pStyle w:val="ListBullet"/>
      </w:pPr>
      <w:r>
        <w:t>Lag_7 (Sales from exactly 7 days ago): The model looks at last week's performance on the same day to predict tomorrow. If you don't feed it new data every day, the Lag_7 feature becomes stale or completely missing, crippling the model's most critical indicator of recent performance.</w:t>
      </w:r>
    </w:p>
    <w:p>
      <w:pPr>
        <w:pStyle w:val="ListBullet"/>
      </w:pPr>
      <w:r>
        <w:t>Rolling_30_Mean (Average sales over the last 30 days): This feature smooths out daily noise to give the model a sense of current trajectory and momentum. Missing even a few days of data skews this moving average, leading to inaccurate baselines and poor predictions.</w:t>
      </w:r>
    </w:p>
    <w:p>
      <w:pPr>
        <w:pStyle w:val="Heading3"/>
      </w:pPr>
      <w:r>
        <w:t>The Impact on Prediction</w:t>
      </w:r>
    </w:p>
    <w:p>
      <w:pPr>
        <w:pStyle w:val="ListBullet"/>
      </w:pPr>
      <w:r>
        <w:t>With Daily Data: The model wakes up at 1:00 AM, looks at yesterday's exact closing numbers, recalculates the precise moving averages, and outputs a highly confident prediction for today's required inventory.</w:t>
      </w:r>
    </w:p>
    <w:p>
      <w:pPr>
        <w:pStyle w:val="ListBullet"/>
      </w:pPr>
      <w:r>
        <w:t>Without Daily Data: The model is forced to guess today's inventory using data from a week ago. Since it lacks the immediate history, its confidence drops, leading to generic, "average" predictions that fail to account for current momentum.</w:t>
      </w:r>
    </w:p>
    <w:p>
      <w:pPr>
        <w:pStyle w:val="Heading2"/>
      </w:pPr>
      <w:r>
        <w:t>4. Preventing Model Drift</w:t>
      </w:r>
    </w:p>
    <w:p>
      <w:r>
        <w:t>"Model Drift" occurs when the real-world environment changes, making the historical patterns the model learned obsolete.</w:t>
      </w:r>
    </w:p>
    <w:p>
      <w:r>
        <w:t>By feeding the system daily actual sales data, you gain two major benefits:</w:t>
      </w:r>
    </w:p>
    <w:p>
      <w:pPr>
        <w:pStyle w:val="ListNumber"/>
      </w:pPr>
      <w:r>
        <w:t>Fresh Inference: Even if the core model weights are a month old, feeding it fresh daily values for its lag/rolling features ensures the outputs remain highly relevant to the current reality.</w:t>
      </w:r>
    </w:p>
    <w:p>
      <w:pPr>
        <w:pStyle w:val="ListNumber"/>
      </w:pPr>
      <w:r>
        <w:t>Performance Monitoring: Having daily actuals allows you to immediately evaluate yesterday’s prediction against yesterday’s real sales. If the error margin begins to grow over consecutive days, you have an automated, early-warning indicator that it is time to retrain the core XGBoost model. Without daily data, you will not realize the model is failing until revenue or stock starts taking major hits.</w:t>
      </w:r>
    </w:p>
    <w:p>
      <w:pPr>
        <w:pStyle w:val="Heading2"/>
      </w:pPr>
      <w:r>
        <w:t>5. Conclusion</w:t>
      </w:r>
    </w:p>
    <w:p>
      <w:r>
        <w:t>A machine learning inventory model is only as effective as the recency of the data it consumes. By implementing the daily data ingestion pipeline (POS -&gt; Database -&gt; Nightly Inference), you guarantee that critical statistical features remain fresh. This ensures your dashboard provides actionable, real-time insights rather than stale, retrospective analysis.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